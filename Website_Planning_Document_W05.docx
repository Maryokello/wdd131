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ADE320" w14:textId="77777777" w:rsidR="000563CC" w:rsidRDefault="004A5B05">
      <w:pPr>
        <w:pStyle w:val="Title"/>
      </w:pPr>
      <w:r>
        <w:t>W05 Website Planning Document</w:t>
      </w:r>
    </w:p>
    <w:p w14:paraId="10EF00F8" w14:textId="77777777" w:rsidR="000563CC" w:rsidRDefault="004A5B05">
      <w:pPr>
        <w:pStyle w:val="Heading1"/>
      </w:pPr>
      <w:r>
        <w:t>1. Site Name</w:t>
      </w:r>
    </w:p>
    <w:p w14:paraId="3C04E25E" w14:textId="77777777" w:rsidR="000563CC" w:rsidRDefault="004A5B05">
      <w:r>
        <w:t>Name: Temple Tracker</w:t>
      </w:r>
      <w:r>
        <w:br/>
        <w:t>Reason: This name reflects the purpose of the site—to help users explore and learn about temples around the world.</w:t>
      </w:r>
    </w:p>
    <w:p w14:paraId="226CF370" w14:textId="77777777" w:rsidR="000563CC" w:rsidRDefault="004A5B05">
      <w:pPr>
        <w:pStyle w:val="Heading1"/>
      </w:pPr>
      <w:r>
        <w:t>2. Site Purpose</w:t>
      </w:r>
    </w:p>
    <w:p w14:paraId="48C3C782" w14:textId="77777777" w:rsidR="000563CC" w:rsidRDefault="004A5B05">
      <w:r>
        <w:t xml:space="preserve">To inform users about temples of The Church of Jesus Christ </w:t>
      </w:r>
      <w:r>
        <w:t>of Latter-day Saints, including their locations, dedication dates, and images. The site aims to support both educational purposes and faith-based exploration.</w:t>
      </w:r>
    </w:p>
    <w:p w14:paraId="19C9AC6E" w14:textId="77777777" w:rsidR="000563CC" w:rsidRDefault="004A5B05">
      <w:pPr>
        <w:pStyle w:val="Heading1"/>
      </w:pPr>
      <w:r>
        <w:t>3. Scenarios</w:t>
      </w:r>
    </w:p>
    <w:p w14:paraId="68E8C882" w14:textId="77777777" w:rsidR="000563CC" w:rsidRDefault="004A5B05">
      <w:r>
        <w:t>- How can I find when a specific temple was dedicated?</w:t>
      </w:r>
      <w:r>
        <w:br/>
        <w:t>- Where can I see a photo and</w:t>
      </w:r>
      <w:r>
        <w:t xml:space="preserve"> size of a particular temple?</w:t>
      </w:r>
    </w:p>
    <w:p w14:paraId="4561072E" w14:textId="77777777" w:rsidR="000563CC" w:rsidRDefault="004A5B05">
      <w:pPr>
        <w:pStyle w:val="Heading1"/>
      </w:pPr>
      <w:r>
        <w:t>4. Color Schema</w:t>
      </w:r>
    </w:p>
    <w:p w14:paraId="365D5564" w14:textId="77777777" w:rsidR="000563CC" w:rsidRDefault="004A5B05">
      <w:r>
        <w:t>Primary Color: #4a90e2 (used for headers and navigation)</w:t>
      </w:r>
      <w:r>
        <w:br/>
        <w:t>Secondary Color: #f4f4f4 (used for background)</w:t>
      </w:r>
      <w:r>
        <w:br/>
        <w:t>Accent Color: #333 (used for text)</w:t>
      </w:r>
    </w:p>
    <w:p w14:paraId="35A1A376" w14:textId="77777777" w:rsidR="000563CC" w:rsidRDefault="004A5B05">
      <w:pPr>
        <w:pStyle w:val="Heading1"/>
      </w:pPr>
      <w:r>
        <w:t>5. Color Schema Used on Document</w:t>
      </w:r>
    </w:p>
    <w:p w14:paraId="1508C04F" w14:textId="77777777" w:rsidR="000563CC" w:rsidRDefault="004A5B05">
      <w:r>
        <w:t>This document and the associated websi</w:t>
      </w:r>
      <w:r>
        <w:t>te use the colors listed above in the stylesheet for consistency and branding.</w:t>
      </w:r>
    </w:p>
    <w:p w14:paraId="0BC65365" w14:textId="77777777" w:rsidR="000563CC" w:rsidRDefault="004A5B05">
      <w:pPr>
        <w:pStyle w:val="Heading1"/>
      </w:pPr>
      <w:r>
        <w:t>6. Typography</w:t>
      </w:r>
    </w:p>
    <w:p w14:paraId="527A021D" w14:textId="77777777" w:rsidR="000563CC" w:rsidRDefault="004A5B05">
      <w:r>
        <w:t>Font Family: Segoe UI, Tahoma, Geneva, Verdana, sans-serif</w:t>
      </w:r>
      <w:r>
        <w:br/>
        <w:t>Usage: Applied to the entire website body for clarity and readability.</w:t>
      </w:r>
    </w:p>
    <w:p w14:paraId="2DAFE3C2" w14:textId="77777777" w:rsidR="000563CC" w:rsidRDefault="004A5B05">
      <w:pPr>
        <w:pStyle w:val="Heading1"/>
      </w:pPr>
      <w:r>
        <w:t>7. Typography Used on Document</w:t>
      </w:r>
    </w:p>
    <w:p w14:paraId="4FC15F6B" w14:textId="77777777" w:rsidR="000563CC" w:rsidRDefault="004A5B05">
      <w:r>
        <w:t>Th</w:t>
      </w:r>
      <w:r>
        <w:t>is document and the website use the font family specified above.</w:t>
      </w:r>
    </w:p>
    <w:p w14:paraId="487672D3" w14:textId="77777777" w:rsidR="000563CC" w:rsidRDefault="004A5B05">
      <w:pPr>
        <w:pStyle w:val="Heading1"/>
      </w:pPr>
      <w:r>
        <w:lastRenderedPageBreak/>
        <w:t>8. HTML Validation</w:t>
      </w:r>
    </w:p>
    <w:p w14:paraId="031FD229" w14:textId="77777777" w:rsidR="000563CC" w:rsidRDefault="004A5B05">
      <w:r>
        <w:t>✔</w:t>
      </w:r>
      <w:r>
        <w:t xml:space="preserve"> The HTML file has been tested and passes validation using W3C Validator. No errors found.</w:t>
      </w:r>
    </w:p>
    <w:p w14:paraId="76CE29A3" w14:textId="77777777" w:rsidR="000563CC" w:rsidRDefault="004A5B05">
      <w:pPr>
        <w:pStyle w:val="Heading1"/>
      </w:pPr>
      <w:r>
        <w:t>9. CSS Validation</w:t>
      </w:r>
    </w:p>
    <w:p w14:paraId="5E203BA4" w14:textId="77777777" w:rsidR="000563CC" w:rsidRDefault="004A5B05">
      <w:r>
        <w:t>✔</w:t>
      </w:r>
      <w:r>
        <w:t xml:space="preserve"> The CSS file has been tested and passes validation using W3C</w:t>
      </w:r>
      <w:r>
        <w:t xml:space="preserve"> CSS Validator. No errors found.</w:t>
      </w:r>
    </w:p>
    <w:p w14:paraId="159CE2DD" w14:textId="77777777" w:rsidR="000563CC" w:rsidRDefault="004A5B05">
      <w:pPr>
        <w:pStyle w:val="Heading1"/>
      </w:pPr>
      <w:r>
        <w:t>10. Naming Conventions</w:t>
      </w:r>
    </w:p>
    <w:p w14:paraId="3EB7FB6C" w14:textId="77777777" w:rsidR="000563CC" w:rsidRDefault="004A5B05">
      <w:r>
        <w:t>✔</w:t>
      </w:r>
      <w:r>
        <w:t xml:space="preserve"> All file and folder names use lowercase letters, no spaces, and follow course conventions (e.g., temples.html, filtered-temples.css).</w:t>
      </w:r>
    </w:p>
    <w:p w14:paraId="33352E7C" w14:textId="77777777" w:rsidR="000563CC" w:rsidRDefault="004A5B05">
      <w:pPr>
        <w:pStyle w:val="Heading1"/>
      </w:pPr>
      <w:r>
        <w:t>11. Wireframes</w:t>
      </w:r>
    </w:p>
    <w:p w14:paraId="1A451321" w14:textId="77777777" w:rsidR="000563CC" w:rsidRDefault="004A5B05">
      <w:r>
        <w:t>Mobile View:</w:t>
      </w:r>
    </w:p>
    <w:p w14:paraId="66FBA8C9" w14:textId="77777777" w:rsidR="000563CC" w:rsidRDefault="004A5B05">
      <w:r>
        <w:rPr>
          <w:noProof/>
        </w:rPr>
        <w:drawing>
          <wp:inline distT="0" distB="0" distL="0" distR="0" wp14:anchorId="17975E93" wp14:editId="2513DE55">
            <wp:extent cx="41148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t_of_wireframe_sketches_displays_the_homepage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1204" w14:textId="77777777" w:rsidR="000563CC" w:rsidRDefault="004A5B05">
      <w:r>
        <w:t>Desktop View:</w:t>
      </w:r>
    </w:p>
    <w:p w14:paraId="5BCB0BFA" w14:textId="77777777" w:rsidR="000563CC" w:rsidRDefault="004A5B05">
      <w:r>
        <w:rPr>
          <w:noProof/>
        </w:rPr>
        <w:lastRenderedPageBreak/>
        <w:drawing>
          <wp:inline distT="0" distB="0" distL="0" distR="0" wp14:anchorId="06452DD0" wp14:editId="26FB2A41">
            <wp:extent cx="41148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wireframe_digital_image_displays_wireframes_for_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63C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563CC"/>
    <w:rsid w:val="0006063C"/>
    <w:rsid w:val="0015074B"/>
    <w:rsid w:val="0029639D"/>
    <w:rsid w:val="00326F90"/>
    <w:rsid w:val="004A5B05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417E7D"/>
  <w14:defaultImageDpi w14:val="300"/>
  <w15:docId w15:val="{E16E5D30-F953-4E97-9A05-706F4302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085F2498248E46804D7E7202A5677D" ma:contentTypeVersion="15" ma:contentTypeDescription="Create a new document." ma:contentTypeScope="" ma:versionID="dda757323bc7f0d255aebe3218a24ed5">
  <xsd:schema xmlns:xsd="http://www.w3.org/2001/XMLSchema" xmlns:xs="http://www.w3.org/2001/XMLSchema" xmlns:p="http://schemas.microsoft.com/office/2006/metadata/properties" xmlns:ns3="3537f844-2435-4837-ac2b-1958732bbe36" xmlns:ns4="808c204d-298a-4827-bdfe-2a6e515f462a" targetNamespace="http://schemas.microsoft.com/office/2006/metadata/properties" ma:root="true" ma:fieldsID="8e9f9c6a36016e69cd47b676a89fc017" ns3:_="" ns4:_="">
    <xsd:import namespace="3537f844-2435-4837-ac2b-1958732bbe36"/>
    <xsd:import namespace="808c204d-298a-4827-bdfe-2a6e515f462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37f844-2435-4837-ac2b-1958732bbe3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8c204d-298a-4827-bdfe-2a6e515f462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37f844-2435-4837-ac2b-1958732bbe3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7FB1BA-8B52-490D-8000-FD8BA401DC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37f844-2435-4837-ac2b-1958732bbe36"/>
    <ds:schemaRef ds:uri="808c204d-298a-4827-bdfe-2a6e515f46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6AC287-17A1-4967-A297-A9AC8CD673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FC8C19-F177-40DC-92D9-7D06975B9E28}">
  <ds:schemaRefs>
    <ds:schemaRef ds:uri="http://purl.org/dc/elements/1.1/"/>
    <ds:schemaRef ds:uri="http://schemas.microsoft.com/office/2006/documentManagement/types"/>
    <ds:schemaRef ds:uri="http://purl.org/dc/dcmitype/"/>
    <ds:schemaRef ds:uri="808c204d-298a-4827-bdfe-2a6e515f462a"/>
    <ds:schemaRef ds:uri="3537f844-2435-4837-ac2b-1958732bbe36"/>
    <ds:schemaRef ds:uri="http://www.w3.org/XML/1998/namespace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6797008F-9AD5-421A-8C87-04C106A2D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2</cp:revision>
  <dcterms:created xsi:type="dcterms:W3CDTF">2025-08-04T15:29:00Z</dcterms:created>
  <dcterms:modified xsi:type="dcterms:W3CDTF">2025-08-04T15:29:00Z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0x01010015085F2498248E46804D7E7202A5677D</vt:lpwstr>
  </property>
</Properties>
</file>